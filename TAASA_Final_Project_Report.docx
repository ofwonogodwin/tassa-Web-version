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TAASA: SMART BODA BODA RIDER TRACKING AND SAFETY SYSTEM</w:t>
      </w:r>
    </w:p>
    <w:p>
      <w:pPr>
        <w:jc w:val="center"/>
      </w:pPr>
      <w:r>
        <w:rPr>
          <w:b/>
          <w:sz w:val="32"/>
        </w:rPr>
        <w:t>Final Project Report</w:t>
      </w:r>
    </w:p>
    <w:p/>
    <w:p>
      <w:r>
        <w:t>Submitted by: Godwin Ofwono</w:t>
      </w:r>
    </w:p>
    <w:p>
      <w:r>
        <w:t>Date: April 2026</w:t>
      </w:r>
    </w:p>
    <w:p>
      <w:r>
        <w:br w:type="page"/>
      </w:r>
    </w:p>
    <w:p>
      <w:pPr>
        <w:pStyle w:val="Heading1"/>
      </w:pPr>
      <w:r>
        <w:t>TABLE OF CONTENTS</w:t>
      </w:r>
    </w:p>
    <w:p>
      <w:pPr>
        <w:pStyle w:val="ListNumber"/>
      </w:pPr>
      <w:r>
        <w:t>1. Introduction</w:t>
      </w:r>
    </w:p>
    <w:p>
      <w:pPr>
        <w:pStyle w:val="ListNumber"/>
      </w:pPr>
      <w:r>
        <w:t>2. Literature Review</w:t>
      </w:r>
    </w:p>
    <w:p>
      <w:pPr>
        <w:pStyle w:val="ListNumber"/>
      </w:pPr>
      <w:r>
        <w:t>3. System Requirements and Objectives</w:t>
      </w:r>
    </w:p>
    <w:p>
      <w:pPr>
        <w:pStyle w:val="ListNumber"/>
      </w:pPr>
      <w:r>
        <w:t>4. System Study, Analysis and Design</w:t>
      </w:r>
    </w:p>
    <w:p>
      <w:pPr>
        <w:pStyle w:val="ListNumber"/>
      </w:pPr>
      <w:r>
        <w:t>5. System Implementation, Testing and Validation</w:t>
      </w:r>
    </w:p>
    <w:p>
      <w:pPr>
        <w:pStyle w:val="ListNumber"/>
      </w:pPr>
      <w:r>
        <w:t>6. Conclusion and Future Work</w:t>
      </w:r>
    </w:p>
    <w:p>
      <w:pPr>
        <w:pStyle w:val="ListNumber"/>
      </w:pPr>
      <w:r>
        <w:t>7. References</w:t>
      </w:r>
    </w:p>
    <w:p>
      <w:r>
        <w:br w:type="page"/>
      </w:r>
    </w:p>
    <w:p>
      <w:pPr>
        <w:pStyle w:val="Heading1"/>
      </w:pPr>
      <w:r>
        <w:t>CHAPTER ONE: INTRODUCTION</w:t>
      </w:r>
    </w:p>
    <w:p>
      <w:pPr>
        <w:pStyle w:val="Heading2"/>
      </w:pPr>
      <w:r>
        <w:t>1.1 Background</w:t>
      </w:r>
    </w:p>
    <w:p>
      <w:r>
        <w:t>The rapid urbanization and increase in commercial motorcycle (boda boda) transportation in East Africa has created significant safety and security challenges for riders. Incidents of assault, robbery, and accidents affect both riders and passengers. Current tracking and emergency response systems are either non-existent or poorly integrated, leaving riders vulnerable and authorities unable to respond effectively to emergencies.</w:t>
      </w:r>
    </w:p>
    <w:p>
      <w:r>
        <w:t>TAASA (meaning 'safety' in Swahili) is a smart boda boda rider tracking and safety system designed to address these challenges through a technology-driven approach. The system combines real-time location tracking, community-based emergency response, and police integration to create a comprehensive safety network.</w:t>
      </w:r>
    </w:p>
    <w:p>
      <w:pPr>
        <w:pStyle w:val="Heading2"/>
      </w:pPr>
      <w:r>
        <w:t>1.2 Problem Statement</w:t>
      </w:r>
    </w:p>
    <w:p>
      <w:r>
        <w:t>Boda boda riders face increasing security threats with limited emergency response mechanisms. Existing systems lack integration between riders, fellow riders, and law enforcement, resulting in delayed response times and poor coordination during emergencies.</w:t>
      </w:r>
    </w:p>
    <w:p>
      <w:pPr>
        <w:pStyle w:val="Heading2"/>
      </w:pPr>
      <w:r>
        <w:t>1.3 Objectives</w:t>
      </w:r>
    </w:p>
    <w:p>
      <w:pPr>
        <w:pStyle w:val="ListBullet"/>
      </w:pPr>
      <w:r>
        <w:t>Enable real-time location tracking of riders</w:t>
      </w:r>
    </w:p>
    <w:p>
      <w:pPr>
        <w:pStyle w:val="ListBullet"/>
      </w:pPr>
      <w:r>
        <w:t>Facilitate community-based emergency response among riders</w:t>
      </w:r>
    </w:p>
    <w:p>
      <w:pPr>
        <w:pStyle w:val="ListBullet"/>
      </w:pPr>
      <w:r>
        <w:t>Integrate police notification systems for escalated incidents</w:t>
      </w:r>
    </w:p>
    <w:p>
      <w:pPr>
        <w:pStyle w:val="ListBullet"/>
      </w:pPr>
      <w:r>
        <w:t>Provide analytics and hotspot identification for police</w:t>
      </w:r>
    </w:p>
    <w:p>
      <w:pPr>
        <w:pStyle w:val="ListBullet"/>
      </w:pPr>
      <w:r>
        <w:t>Support IoT device integration for on-device SOS triggers</w:t>
      </w:r>
    </w:p>
    <w:p>
      <w:pPr>
        <w:pStyle w:val="Heading2"/>
      </w:pPr>
      <w:r>
        <w:t>1.4 Scope</w:t>
      </w:r>
    </w:p>
    <w:p>
      <w:r>
        <w:t>The system covers rider registration, real-time location updates, SOS emergency alerts, community rider responses, police dashboard access, and analytics. It is web-based and mobile-responsive, with IoT support via ESP32 devices.</w:t>
      </w:r>
    </w:p>
    <w:p>
      <w:r>
        <w:br w:type="page"/>
      </w:r>
    </w:p>
    <w:p>
      <w:pPr>
        <w:pStyle w:val="Heading1"/>
      </w:pPr>
      <w:r>
        <w:t>CHAPTER TWO: LITERATURE REVIEW</w:t>
      </w:r>
    </w:p>
    <w:p>
      <w:pPr>
        <w:pStyle w:val="Heading2"/>
      </w:pPr>
      <w:r>
        <w:t>2.1 Introduction</w:t>
      </w:r>
    </w:p>
    <w:p>
      <w:r>
        <w:t>This chapter reviews existing rider tracking systems, community policing models, and safety technologies to establish the context for TAASA.</w:t>
      </w:r>
    </w:p>
    <w:p>
      <w:pPr>
        <w:pStyle w:val="Heading2"/>
      </w:pPr>
      <w:r>
        <w:t>2.2 Rider Tracking and Safety Systems</w:t>
      </w:r>
    </w:p>
    <w:p>
      <w:r>
        <w:t>Location-based services have become critical in transportation safety. Existing ride-sharing platforms (Uber, Bolt) include driver tracking and emergency features. However, boda boda-specific systems in East Africa are limited, with most operations relying on informal networks.</w:t>
      </w:r>
    </w:p>
    <w:p>
      <w:pPr>
        <w:pStyle w:val="Heading2"/>
      </w:pPr>
      <w:r>
        <w:t>2.3 Community Policing Models</w:t>
      </w:r>
    </w:p>
    <w:p>
      <w:r>
        <w:t>Community policing emphasizes partnership between law enforcement and community members. TAASA adopts this model by making fellow riders the first responders to incidents, with police escalation as a secondary measure. This reduces response times and leverages local knowledge.</w:t>
      </w:r>
    </w:p>
    <w:p>
      <w:pPr>
        <w:pStyle w:val="Heading2"/>
      </w:pPr>
      <w:r>
        <w:t>2.4 Emergency Response Technologies</w:t>
      </w:r>
    </w:p>
    <w:p>
      <w:r>
        <w:t>IoT devices (GPS, accelerometers, panic buttons) enable real-time emergency detection. Integration with backend systems allows instant alert distribution. The SOS model used in TAASA follows established emergency response patterns used in ride-sharing and personal safety apps.</w:t>
      </w:r>
    </w:p>
    <w:p>
      <w:pPr>
        <w:pStyle w:val="Heading2"/>
      </w:pPr>
      <w:r>
        <w:t>2.5 Case Studies</w:t>
      </w:r>
    </w:p>
    <w:p>
      <w:pPr>
        <w:pStyle w:val="Heading3"/>
      </w:pPr>
      <w:r>
        <w:t>2.5.1 Uber Driver Safety</w:t>
      </w:r>
    </w:p>
    <w:p>
      <w:r>
        <w:t>Uber includes SOS buttons, emergency contact alerts, and police integration. TAASA adapts this model for boda bodas but emphasizes peer-to-peer response over direct dispatch.</w:t>
      </w:r>
    </w:p>
    <w:p>
      <w:pPr>
        <w:pStyle w:val="Heading3"/>
      </w:pPr>
      <w:r>
        <w:t>2.5.2 Nairobi Boda Boda Cooperatives</w:t>
      </w:r>
    </w:p>
    <w:p>
      <w:r>
        <w:t>Informal rider networks use group chats and radio communication. TAASA formalizes this approach with real-time location and structured alert workflows.</w:t>
      </w:r>
    </w:p>
    <w:p>
      <w:pPr>
        <w:pStyle w:val="Heading2"/>
      </w:pPr>
      <w:r>
        <w:t>2.6 Conclusion</w:t>
      </w:r>
    </w:p>
    <w:p>
      <w:r>
        <w:t>Existing systems show that community-based emergency response is effective and accepted. TAASA fills a gap by providing boda bodas with formal, technology-enabled safety infrastructure combining peer response, location tracking, and police escalation.</w:t>
      </w:r>
    </w:p>
    <w:p>
      <w:r>
        <w:br w:type="page"/>
      </w:r>
    </w:p>
    <w:p>
      <w:pPr>
        <w:pStyle w:val="Heading1"/>
      </w:pPr>
      <w:r>
        <w:t>CHAPTER THREE: SYSTEM REQUIREMENTS AND OBJECTIVES</w:t>
      </w:r>
    </w:p>
    <w:p>
      <w:pPr>
        <w:pStyle w:val="Heading2"/>
      </w:pPr>
      <w:r>
        <w:t>3.1 Functional Requirements</w:t>
      </w:r>
    </w:p>
    <w:p>
      <w:pPr>
        <w:pStyle w:val="Heading3"/>
      </w:pPr>
      <w:r>
        <w:t>Rider Module</w:t>
      </w:r>
    </w:p>
    <w:p>
      <w:pPr>
        <w:pStyle w:val="ListBullet"/>
      </w:pPr>
      <w:r>
        <w:t>User registration with name, phone, plate number, and area</w:t>
      </w:r>
    </w:p>
    <w:p>
      <w:pPr>
        <w:pStyle w:val="ListBullet"/>
      </w:pPr>
      <w:r>
        <w:t>Real-time location tracking via GPS</w:t>
      </w:r>
    </w:p>
    <w:p>
      <w:pPr>
        <w:pStyle w:val="ListBullet"/>
      </w:pPr>
      <w:r>
        <w:t>SOS emergency button to alert nearby riders and police</w:t>
      </w:r>
    </w:p>
    <w:p>
      <w:pPr>
        <w:pStyle w:val="ListBullet"/>
      </w:pPr>
      <w:r>
        <w:t>View alerts from fellow riders and respond</w:t>
      </w:r>
    </w:p>
    <w:p>
      <w:pPr>
        <w:pStyle w:val="ListBullet"/>
      </w:pPr>
      <w:r>
        <w:t>Escalate unresponded alerts to police</w:t>
      </w:r>
    </w:p>
    <w:p>
      <w:pPr>
        <w:pStyle w:val="ListBullet"/>
      </w:pPr>
      <w:r>
        <w:t>View personal alert history and status</w:t>
      </w:r>
    </w:p>
    <w:p>
      <w:pPr>
        <w:pStyle w:val="ListBullet"/>
      </w:pPr>
      <w:r>
        <w:t>Chat for coordination during emergencies</w:t>
      </w:r>
    </w:p>
    <w:p>
      <w:pPr>
        <w:pStyle w:val="Heading3"/>
      </w:pPr>
      <w:r>
        <w:t>Police Module</w:t>
      </w:r>
    </w:p>
    <w:p>
      <w:pPr>
        <w:pStyle w:val="ListBullet"/>
      </w:pPr>
      <w:r>
        <w:t>View all escalated alerts and incident analytics</w:t>
      </w:r>
    </w:p>
    <w:p>
      <w:pPr>
        <w:pStyle w:val="ListBullet"/>
      </w:pPr>
      <w:r>
        <w:t>Track rider locations in real-time</w:t>
      </w:r>
    </w:p>
    <w:p>
      <w:pPr>
        <w:pStyle w:val="ListBullet"/>
      </w:pPr>
      <w:r>
        <w:t>Identify incident hotspots for patrol deployment</w:t>
      </w:r>
    </w:p>
    <w:p>
      <w:pPr>
        <w:pStyle w:val="ListBullet"/>
      </w:pPr>
      <w:r>
        <w:t>Data retention and historical analysis</w:t>
      </w:r>
    </w:p>
    <w:p>
      <w:pPr>
        <w:pStyle w:val="Heading3"/>
      </w:pPr>
      <w:r>
        <w:t>IoT Module</w:t>
      </w:r>
    </w:p>
    <w:p>
      <w:pPr>
        <w:pStyle w:val="ListBullet"/>
      </w:pPr>
      <w:r>
        <w:t>ESP32 device registration and authentication</w:t>
      </w:r>
    </w:p>
    <w:p>
      <w:pPr>
        <w:pStyle w:val="ListBullet"/>
      </w:pPr>
      <w:r>
        <w:t>Periodic location reporting via `/iot/ingest`</w:t>
      </w:r>
    </w:p>
    <w:p>
      <w:pPr>
        <w:pStyle w:val="ListBullet"/>
      </w:pPr>
      <w:r>
        <w:t>SOS button trigger with LED feedback</w:t>
      </w:r>
    </w:p>
    <w:p>
      <w:pPr>
        <w:pStyle w:val="ListBullet"/>
      </w:pPr>
      <w:r>
        <w:t>GPS module integration for accurate coordinates</w:t>
      </w:r>
    </w:p>
    <w:p>
      <w:pPr>
        <w:pStyle w:val="Heading2"/>
      </w:pPr>
      <w:r>
        <w:t>3.2 Non-Functional Requirements</w:t>
      </w:r>
    </w:p>
    <w:p>
      <w:pPr>
        <w:pStyle w:val="ListBullet"/>
      </w:pPr>
      <w:r>
        <w:t>Response time: &lt;5 seconds for alert delivery to nearby riders</w:t>
      </w:r>
    </w:p>
    <w:p>
      <w:pPr>
        <w:pStyle w:val="ListBullet"/>
      </w:pPr>
      <w:r>
        <w:t>Availability: 99.5% uptime for production backend</w:t>
      </w:r>
    </w:p>
    <w:p>
      <w:pPr>
        <w:pStyle w:val="ListBullet"/>
      </w:pPr>
      <w:r>
        <w:t>Security: JWT-based authentication, role-based access control</w:t>
      </w:r>
    </w:p>
    <w:p>
      <w:pPr>
        <w:pStyle w:val="ListBullet"/>
      </w:pPr>
      <w:r>
        <w:t>Scalability: Support 10,000+ concurrent riders</w:t>
      </w:r>
    </w:p>
    <w:p>
      <w:pPr>
        <w:pStyle w:val="ListBullet"/>
      </w:pPr>
      <w:r>
        <w:t>Data persistence: Postgres/Supabase for permanent storage</w:t>
      </w:r>
    </w:p>
    <w:p>
      <w:r>
        <w:br w:type="page"/>
      </w:r>
    </w:p>
    <w:p>
      <w:pPr>
        <w:pStyle w:val="Heading1"/>
      </w:pPr>
      <w:r>
        <w:t>CHAPTER FOUR: SYSTEM STUDY, ANALYSIS AND DESIGN</w:t>
      </w:r>
    </w:p>
    <w:p>
      <w:pPr>
        <w:pStyle w:val="Heading2"/>
      </w:pPr>
      <w:r>
        <w:t>4.1 Introduction</w:t>
      </w:r>
    </w:p>
    <w:p>
      <w:r>
        <w:t>This chapter presents the proposed system architecture, design decisions, and data modeling for TAASA.</w:t>
      </w:r>
    </w:p>
    <w:p>
      <w:pPr>
        <w:pStyle w:val="Heading2"/>
      </w:pPr>
      <w:r>
        <w:t>4.2 System Architecture</w:t>
      </w:r>
    </w:p>
    <w:p>
      <w:r>
        <w:t>TAASA uses a three-tier architecture: Frontend (React + Vite on Vercel), Backend (FastAPI + Uvicorn on Render), and Database (PostgreSQL/Supabase). IoT devices (ESP32) communicate via REST APIs with device token authentication.</w:t>
      </w:r>
    </w:p>
    <w:p>
      <w:pPr>
        <w:pStyle w:val="Heading2"/>
      </w:pPr>
      <w:r>
        <w:t>4.3 Core Components</w:t>
      </w:r>
    </w:p>
    <w:p>
      <w:pPr>
        <w:pStyle w:val="Heading3"/>
      </w:pPr>
      <w:r>
        <w:t>4.3.1 Rider Dashboard</w:t>
      </w:r>
    </w:p>
    <w:p>
      <w:r>
        <w:t>Displays real-time location, active alerts, community alerts to respond to, and alert history. Riders can trigger SOS, view fellow rider responses, and mark alerts as resolved.</w:t>
      </w:r>
    </w:p>
    <w:p>
      <w:pPr>
        <w:pStyle w:val="Heading3"/>
      </w:pPr>
      <w:r>
        <w:t>4.3.2 Police Dashboard</w:t>
      </w:r>
    </w:p>
    <w:p>
      <w:r>
        <w:t>Shows escalated alerts, incident hotspots, analytics (alert counts by time/location), and data retention settings. Police track incident patterns for patrol optimization.</w:t>
      </w:r>
    </w:p>
    <w:p>
      <w:pPr>
        <w:pStyle w:val="Heading3"/>
      </w:pPr>
      <w:r>
        <w:t>4.3.3 IoT SOS Device</w:t>
      </w:r>
    </w:p>
    <w:p>
      <w:r>
        <w:t>ESP32 with GPS module, LED indicator, and physical pushbutton. Sends location and event type (`location` or `sos`) to backend via HTTP with device token authentication.</w:t>
      </w:r>
    </w:p>
    <w:p>
      <w:pPr>
        <w:pStyle w:val="Heading3"/>
      </w:pPr>
      <w:r>
        <w:t>4.3.4 Backend API Endpoints</w:t>
      </w:r>
    </w:p>
    <w:p>
      <w:pPr>
        <w:pStyle w:val="ListBullet"/>
      </w:pPr>
      <w:r>
        <w:t>POST /register - Rider registration</w:t>
      </w:r>
    </w:p>
    <w:p>
      <w:pPr>
        <w:pStyle w:val="ListBullet"/>
      </w:pPr>
      <w:r>
        <w:t>POST /login - Rider/Police authentication</w:t>
      </w:r>
    </w:p>
    <w:p>
      <w:pPr>
        <w:pStyle w:val="ListBullet"/>
      </w:pPr>
      <w:r>
        <w:t>POST /location - Record rider location</w:t>
      </w:r>
    </w:p>
    <w:p>
      <w:pPr>
        <w:pStyle w:val="ListBullet"/>
      </w:pPr>
      <w:r>
        <w:t>POST /sos - Trigger SOS alert</w:t>
      </w:r>
    </w:p>
    <w:p>
      <w:pPr>
        <w:pStyle w:val="ListBullet"/>
      </w:pPr>
      <w:r>
        <w:t>POST /iot/ingest - IoT device telemetry ingestion</w:t>
      </w:r>
    </w:p>
    <w:p>
      <w:pPr>
        <w:pStyle w:val="ListBullet"/>
      </w:pPr>
      <w:r>
        <w:t>GET /community-alerts - Fetch nearby rider alerts</w:t>
      </w:r>
    </w:p>
    <w:p>
      <w:pPr>
        <w:pStyle w:val="ListBullet"/>
      </w:pPr>
      <w:r>
        <w:t>POST /alerts/{id}/respond - Join alert response</w:t>
      </w:r>
    </w:p>
    <w:p>
      <w:pPr>
        <w:pStyle w:val="ListBullet"/>
      </w:pPr>
      <w:r>
        <w:t>POST /alerts/{id}/escalate - Escalate to police</w:t>
      </w:r>
    </w:p>
    <w:p>
      <w:pPr>
        <w:pStyle w:val="ListBullet"/>
      </w:pPr>
      <w:r>
        <w:t>GET /analytics/summary - Police dashboard analytics</w:t>
      </w:r>
    </w:p>
    <w:p>
      <w:pPr>
        <w:pStyle w:val="Heading2"/>
      </w:pPr>
      <w:r>
        <w:t>4.4 Data Model</w:t>
      </w:r>
    </w:p>
    <w:p>
      <w:pPr>
        <w:pStyle w:val="Heading3"/>
      </w:pPr>
      <w:r>
        <w:t>Key Entities</w:t>
      </w:r>
    </w:p>
    <w:p>
      <w:pPr>
        <w:pStyle w:val="ListBullet"/>
      </w:pPr>
      <w:r>
        <w:t>Rider: id, name, plate_number, area, password_hash</w:t>
      </w:r>
    </w:p>
    <w:p>
      <w:pPr>
        <w:pStyle w:val="ListBullet"/>
      </w:pPr>
      <w:r>
        <w:t>Alert: id, rider_id, latitude, longitude, alert_type, timestamp, status, response_count</w:t>
      </w:r>
    </w:p>
    <w:p>
      <w:pPr>
        <w:pStyle w:val="ListBullet"/>
      </w:pPr>
      <w:r>
        <w:t>Location: id, rider_id, latitude, longitude, timestamp</w:t>
      </w:r>
    </w:p>
    <w:p>
      <w:pPr>
        <w:pStyle w:val="ListBullet"/>
      </w:pPr>
      <w:r>
        <w:t>AlertResponder: alert_id, responder_id, responded_at</w:t>
      </w:r>
    </w:p>
    <w:p>
      <w:pPr>
        <w:pStyle w:val="Heading3"/>
      </w:pPr>
      <w:r>
        <w:t>Relationships</w:t>
      </w:r>
    </w:p>
    <w:p>
      <w:r>
        <w:t>Rider has many Alerts, Locations, and AlertResponder entries. Alert has many AlertResponders. All timestamps are stored in UTC and converted client-side for display.</w:t>
      </w:r>
    </w:p>
    <w:p>
      <w:pPr>
        <w:pStyle w:val="Heading2"/>
      </w:pPr>
      <w:r>
        <w:t>4.5 Security Design</w:t>
      </w:r>
    </w:p>
    <w:p>
      <w:pPr>
        <w:pStyle w:val="ListBullet"/>
      </w:pPr>
      <w:r>
        <w:t>JWT tokens for stateless authentication</w:t>
      </w:r>
    </w:p>
    <w:p>
      <w:pPr>
        <w:pStyle w:val="ListBullet"/>
      </w:pPr>
      <w:r>
        <w:t>Role-based access control: RIDER, POLICE, ADMIN</w:t>
      </w:r>
    </w:p>
    <w:p>
      <w:pPr>
        <w:pStyle w:val="ListBullet"/>
      </w:pPr>
      <w:r>
        <w:t>X-Device-Token header for IoT device authentication</w:t>
      </w:r>
    </w:p>
    <w:p>
      <w:pPr>
        <w:pStyle w:val="ListBullet"/>
      </w:pPr>
      <w:r>
        <w:t>SSL/TLS for all API communication</w:t>
      </w:r>
    </w:p>
    <w:p>
      <w:pPr>
        <w:pStyle w:val="ListBullet"/>
      </w:pPr>
      <w:r>
        <w:t>Password hashing with bcrypt</w:t>
      </w:r>
    </w:p>
    <w:p>
      <w:pPr>
        <w:pStyle w:val="ListBullet"/>
      </w:pPr>
      <w:r>
        <w:t>CORS enabled for frontend domains only</w:t>
      </w:r>
    </w:p>
    <w:p>
      <w:pPr>
        <w:pStyle w:val="Heading2"/>
      </w:pPr>
      <w:r>
        <w:t>4.6 Performance Optimization</w:t>
      </w:r>
    </w:p>
    <w:p>
      <w:pPr>
        <w:pStyle w:val="ListBullet"/>
      </w:pPr>
      <w:r>
        <w:t>Database connection pooling (SQLAlchemy)</w:t>
      </w:r>
    </w:p>
    <w:p>
      <w:pPr>
        <w:pStyle w:val="ListBullet"/>
      </w:pPr>
      <w:r>
        <w:t>Rate limiting on /location endpoint (7 seconds minimum between updates)</w:t>
      </w:r>
    </w:p>
    <w:p>
      <w:pPr>
        <w:pStyle w:val="ListBullet"/>
      </w:pPr>
      <w:r>
        <w:t>Pagination for alert and rider lists</w:t>
      </w:r>
    </w:p>
    <w:p>
      <w:pPr>
        <w:pStyle w:val="ListBullet"/>
      </w:pPr>
      <w:r>
        <w:t>Caching of reverse geocoding results</w:t>
      </w:r>
    </w:p>
    <w:p>
      <w:r>
        <w:br w:type="page"/>
      </w:r>
    </w:p>
    <w:p>
      <w:pPr>
        <w:pStyle w:val="Heading1"/>
      </w:pPr>
      <w:r>
        <w:t>CHAPTER FIVE: SYSTEM IMPLEMENTATION, TESTING AND VALIDATION</w:t>
      </w:r>
    </w:p>
    <w:p>
      <w:pPr>
        <w:pStyle w:val="Heading2"/>
      </w:pPr>
      <w:r>
        <w:t>5.1 Introduction</w:t>
      </w:r>
    </w:p>
    <w:p>
      <w:r>
        <w:t>This chapter describes the technology stack, implementation approach, testing methodology, and validation results.</w:t>
      </w:r>
    </w:p>
    <w:p>
      <w:pPr>
        <w:pStyle w:val="Heading2"/>
      </w:pPr>
      <w:r>
        <w:t>5.2 Technology Stack</w:t>
      </w:r>
    </w:p>
    <w:p>
      <w:pPr>
        <w:pStyle w:val="ListBullet"/>
      </w:pPr>
      <w:r>
        <w:t>Frontend: React 18 + Vite + Material-UI + Leaflet (maps)</w:t>
      </w:r>
    </w:p>
    <w:p>
      <w:pPr>
        <w:pStyle w:val="ListBullet"/>
      </w:pPr>
      <w:r>
        <w:t>Backend: FastAPI + Uvicorn + SQLAlchemy + PostgreSQL</w:t>
      </w:r>
    </w:p>
    <w:p>
      <w:pPr>
        <w:pStyle w:val="ListBullet"/>
      </w:pPr>
      <w:r>
        <w:t>Deployment: Vercel (frontend), Render (backend), Supabase (database)</w:t>
      </w:r>
    </w:p>
    <w:p>
      <w:pPr>
        <w:pStyle w:val="ListBullet"/>
      </w:pPr>
      <w:r>
        <w:t>IoT: MicroPython on ESP32 with GPS module</w:t>
      </w:r>
    </w:p>
    <w:p>
      <w:pPr>
        <w:pStyle w:val="ListBullet"/>
      </w:pPr>
      <w:r>
        <w:t>Authentication: JWT (PyJWT)</w:t>
      </w:r>
    </w:p>
    <w:p>
      <w:pPr>
        <w:pStyle w:val="ListBullet"/>
      </w:pPr>
      <w:r>
        <w:t>Anomaly Detection: scikit-learn for stationary night alerts</w:t>
      </w:r>
    </w:p>
    <w:p>
      <w:pPr>
        <w:pStyle w:val="Heading2"/>
      </w:pPr>
      <w:r>
        <w:t>5.3 Implementation Highlights</w:t>
      </w:r>
    </w:p>
    <w:p>
      <w:pPr>
        <w:pStyle w:val="Heading3"/>
      </w:pPr>
      <w:r>
        <w:t>Backend Stability Improvements</w:t>
      </w:r>
    </w:p>
    <w:p>
      <w:r>
        <w:t>Added structured logging, global exception handlers, rate limiting on /location, and database health checks. These prevent crashes and enable better production monitoring.</w:t>
      </w:r>
    </w:p>
    <w:p>
      <w:pPr>
        <w:pStyle w:val="Heading3"/>
      </w:pPr>
      <w:r>
        <w:t>Database Persistence</w:t>
      </w:r>
    </w:p>
    <w:p>
      <w:r>
        <w:t>Integrated Supabase/PostgreSQL with proper SSL/TLS configuration and connection pooling. Added environment variable validation to prevent SQLite fallback in production.</w:t>
      </w:r>
    </w:p>
    <w:p>
      <w:pPr>
        <w:pStyle w:val="Heading3"/>
      </w:pPr>
      <w:r>
        <w:t>IoT Integration</w:t>
      </w:r>
    </w:p>
    <w:p>
      <w:r>
        <w:t>Implemented `/iot/ingest` endpoint for ESP32 telemetry with device token authentication. Created MicroPython script for automatic rider login, periodic location reports, and SOS button handling with 2-minute LED feedback.</w:t>
      </w:r>
    </w:p>
    <w:p>
      <w:pPr>
        <w:pStyle w:val="Heading2"/>
      </w:pPr>
      <w:r>
        <w:t>5.4 Functions Provided by System</w:t>
      </w:r>
    </w:p>
    <w:p>
      <w:pPr>
        <w:pStyle w:val="Heading3"/>
      </w:pPr>
      <w:r>
        <w:t>For Riders</w:t>
      </w:r>
    </w:p>
    <w:p>
      <w:pPr>
        <w:pStyle w:val="ListBullet"/>
      </w:pPr>
      <w:r>
        <w:t>Login and dashboard access</w:t>
      </w:r>
    </w:p>
    <w:p>
      <w:pPr>
        <w:pStyle w:val="ListBullet"/>
      </w:pPr>
      <w:r>
        <w:t>Real-time location tracking with manual SOS trigger</w:t>
      </w:r>
    </w:p>
    <w:p>
      <w:pPr>
        <w:pStyle w:val="ListBullet"/>
      </w:pPr>
      <w:r>
        <w:t>View and respond to nearby rider alerts</w:t>
      </w:r>
    </w:p>
    <w:p>
      <w:pPr>
        <w:pStyle w:val="ListBullet"/>
      </w:pPr>
      <w:r>
        <w:t>Escalate unresponded alerts to police</w:t>
      </w:r>
    </w:p>
    <w:p>
      <w:pPr>
        <w:pStyle w:val="ListBullet"/>
      </w:pPr>
      <w:r>
        <w:t>Chat for coordination</w:t>
      </w:r>
    </w:p>
    <w:p>
      <w:pPr>
        <w:pStyle w:val="ListBullet"/>
      </w:pPr>
      <w:r>
        <w:t>View personal alert history</w:t>
      </w:r>
    </w:p>
    <w:p>
      <w:pPr>
        <w:pStyle w:val="Heading3"/>
      </w:pPr>
      <w:r>
        <w:t>For Police</w:t>
      </w:r>
    </w:p>
    <w:p>
      <w:pPr>
        <w:pStyle w:val="ListBullet"/>
      </w:pPr>
      <w:r>
        <w:t>Login and access police dashboard</w:t>
      </w:r>
    </w:p>
    <w:p>
      <w:pPr>
        <w:pStyle w:val="ListBullet"/>
      </w:pPr>
      <w:r>
        <w:t>View all escalated incidents</w:t>
      </w:r>
    </w:p>
    <w:p>
      <w:pPr>
        <w:pStyle w:val="ListBullet"/>
      </w:pPr>
      <w:r>
        <w:t>Analyze incident hotspots and trends</w:t>
      </w:r>
    </w:p>
    <w:p>
      <w:pPr>
        <w:pStyle w:val="ListBullet"/>
      </w:pPr>
      <w:r>
        <w:t>Track real-time rider locations (with permission)</w:t>
      </w:r>
    </w:p>
    <w:p>
      <w:pPr>
        <w:pStyle w:val="ListBullet"/>
      </w:pPr>
      <w:r>
        <w:t>Manage data retention policies</w:t>
      </w:r>
    </w:p>
    <w:p>
      <w:pPr>
        <w:pStyle w:val="Heading2"/>
      </w:pPr>
      <w:r>
        <w:t>5.5 System Testing</w:t>
      </w:r>
    </w:p>
    <w:p>
      <w:pPr>
        <w:pStyle w:val="Heading3"/>
      </w:pPr>
      <w:r>
        <w:t>Unit Testing</w:t>
      </w:r>
    </w:p>
    <w:p>
      <w:r>
        <w:t>Backend endpoints tested for authentication, authorization, and data validation. API response formats verified against schema specifications.</w:t>
      </w:r>
    </w:p>
    <w:p>
      <w:pPr>
        <w:pStyle w:val="Heading3"/>
      </w:pPr>
      <w:r>
        <w:t>Integration Testing</w:t>
      </w:r>
    </w:p>
    <w:p>
      <w:r>
        <w:t>End-to-end flows tested: rider registration → location update → SOS → community response → escalation → police view. IoT device communication verified with mock/Wokwi simulations.</w:t>
      </w:r>
    </w:p>
    <w:p>
      <w:pPr>
        <w:pStyle w:val="Heading3"/>
      </w:pPr>
      <w:r>
        <w:t>Performance Testing</w:t>
      </w:r>
    </w:p>
    <w:p>
      <w:r>
        <w:t>Rate limiting verified at 7-second intervals per rider. Concurrent request handling tested with multiple simulated riders. Database query optimization confirmed with EXPLAIN plans.</w:t>
      </w:r>
    </w:p>
    <w:p>
      <w:pPr>
        <w:pStyle w:val="Heading2"/>
      </w:pPr>
      <w:r>
        <w:t>5.6 User Validation</w:t>
      </w:r>
    </w:p>
    <w:p>
      <w:r>
        <w:t>System demonstrated to key stakeholders including boda boda riders and police representatives. Feedback confirmed that community-based response and location sharing address real safety concerns. UI/UX refinements based on usability testing.</w:t>
      </w:r>
    </w:p>
    <w:p>
      <w:pPr>
        <w:pStyle w:val="Heading2"/>
      </w:pPr>
      <w:r>
        <w:t>5.7 System Requirements (Hardware/Software)</w:t>
      </w:r>
    </w:p>
    <w:p>
      <w:pPr>
        <w:pStyle w:val="Heading3"/>
      </w:pPr>
      <w:r>
        <w:t>Backend Server</w:t>
      </w:r>
    </w:p>
    <w:p>
      <w:pPr>
        <w:pStyle w:val="ListBullet"/>
      </w:pPr>
      <w:r>
        <w:t>RAM: 512 MB minimum</w:t>
      </w:r>
    </w:p>
    <w:p>
      <w:pPr>
        <w:pStyle w:val="ListBullet"/>
      </w:pPr>
      <w:r>
        <w:t>CPU: 1 vCPU (2 vCPU recommended)</w:t>
      </w:r>
    </w:p>
    <w:p>
      <w:pPr>
        <w:pStyle w:val="ListBullet"/>
      </w:pPr>
      <w:r>
        <w:t>Storage: 10 GB for database</w:t>
      </w:r>
    </w:p>
    <w:p>
      <w:pPr>
        <w:pStyle w:val="ListBullet"/>
      </w:pPr>
      <w:r>
        <w:t>Bandwidth: 1 Mbps minimum</w:t>
      </w:r>
    </w:p>
    <w:p>
      <w:pPr>
        <w:pStyle w:val="Heading3"/>
      </w:pPr>
      <w:r>
        <w:t>Frontend (Client-Side)</w:t>
      </w:r>
    </w:p>
    <w:p>
      <w:pPr>
        <w:pStyle w:val="ListBullet"/>
      </w:pPr>
      <w:r>
        <w:t>Browser: Chrome, Firefox, Safari (last 2 versions)</w:t>
      </w:r>
    </w:p>
    <w:p>
      <w:pPr>
        <w:pStyle w:val="ListBullet"/>
      </w:pPr>
      <w:r>
        <w:t>RAM: 512 MB available</w:t>
      </w:r>
    </w:p>
    <w:p>
      <w:pPr>
        <w:pStyle w:val="ListBullet"/>
      </w:pPr>
      <w:r>
        <w:t>Internet: 2 Mbps minimum</w:t>
      </w:r>
    </w:p>
    <w:p>
      <w:pPr>
        <w:pStyle w:val="Heading3"/>
      </w:pPr>
      <w:r>
        <w:t>IoT Device</w:t>
      </w:r>
    </w:p>
    <w:p>
      <w:pPr>
        <w:pStyle w:val="ListBullet"/>
      </w:pPr>
      <w:r>
        <w:t>ESP32 microcontroller with WiFi</w:t>
      </w:r>
    </w:p>
    <w:p>
      <w:pPr>
        <w:pStyle w:val="ListBullet"/>
      </w:pPr>
      <w:r>
        <w:t>GPS module (u-blox or equivalent)</w:t>
      </w:r>
    </w:p>
    <w:p>
      <w:pPr>
        <w:pStyle w:val="ListBullet"/>
      </w:pPr>
      <w:r>
        <w:t>LED and pushbutton for I/O</w:t>
      </w:r>
    </w:p>
    <w:p>
      <w:pPr>
        <w:pStyle w:val="ListBullet"/>
      </w:pPr>
      <w:r>
        <w:t>WiFi connectivity to SSID</w:t>
      </w:r>
    </w:p>
    <w:p>
      <w:r>
        <w:br w:type="page"/>
      </w:r>
    </w:p>
    <w:p>
      <w:pPr>
        <w:pStyle w:val="Heading1"/>
      </w:pPr>
      <w:r>
        <w:t>CHAPTER SIX: CONCLUSION AND FUTURE WORK</w:t>
      </w:r>
    </w:p>
    <w:p>
      <w:pPr>
        <w:pStyle w:val="Heading2"/>
      </w:pPr>
      <w:r>
        <w:t>6.1 Summary</w:t>
      </w:r>
    </w:p>
    <w:p>
      <w:r>
        <w:t>TAASA successfully delivers a comprehensive rider tracking and safety system that integrates community-based emergency response with formal police notification. The system demonstrates that technology can effectively bridge informal boda boda networks and formal law enforcement, creating a safer environment for riders through real-time information sharing and coordinated response.</w:t>
      </w:r>
    </w:p>
    <w:p>
      <w:pPr>
        <w:pStyle w:val="Heading2"/>
      </w:pPr>
      <w:r>
        <w:t>6.2 Key Achievements</w:t>
      </w:r>
    </w:p>
    <w:p>
      <w:pPr>
        <w:pStyle w:val="ListBullet"/>
      </w:pPr>
      <w:r>
        <w:t>Implemented full-stack web application with real-time tracking</w:t>
      </w:r>
    </w:p>
    <w:p>
      <w:pPr>
        <w:pStyle w:val="ListBullet"/>
      </w:pPr>
      <w:r>
        <w:t>Integrated IoT devices for on-device SOS capability</w:t>
      </w:r>
    </w:p>
    <w:p>
      <w:pPr>
        <w:pStyle w:val="ListBullet"/>
      </w:pPr>
      <w:r>
        <w:t>Deployed production system on cloud platforms (Render, Vercel, Supabase)</w:t>
      </w:r>
    </w:p>
    <w:p>
      <w:pPr>
        <w:pStyle w:val="ListBullet"/>
      </w:pPr>
      <w:r>
        <w:t>Established secure authentication and role-based access control</w:t>
      </w:r>
    </w:p>
    <w:p>
      <w:pPr>
        <w:pStyle w:val="ListBullet"/>
      </w:pPr>
      <w:r>
        <w:t>Created analytics and hotspot identification for police</w:t>
      </w:r>
    </w:p>
    <w:p>
      <w:pPr>
        <w:pStyle w:val="Heading2"/>
      </w:pPr>
      <w:r>
        <w:t>6.3 Lessons Learned</w:t>
      </w:r>
    </w:p>
    <w:p>
      <w:r>
        <w:t>Backend stability is critical for IoT systems; proactive rate limiting and health checks prevent cascading failures. Database persistence must be enforced in production to prevent data loss on restart. Community-based response is more scalable than direct dispatch for decentralized networks.</w:t>
      </w:r>
    </w:p>
    <w:p>
      <w:pPr>
        <w:pStyle w:val="Heading2"/>
      </w:pPr>
      <w:r>
        <w:t>6.4 Future Work</w:t>
      </w:r>
    </w:p>
    <w:p>
      <w:pPr>
        <w:pStyle w:val="ListBullet"/>
      </w:pPr>
      <w:r>
        <w:t>Mobile Apps: Native iOS/Android applications for offline capability</w:t>
      </w:r>
    </w:p>
    <w:p>
      <w:pPr>
        <w:pStyle w:val="ListBullet"/>
      </w:pPr>
      <w:r>
        <w:t>Advanced Analytics: Machine learning to predict high-risk areas and times</w:t>
      </w:r>
    </w:p>
    <w:p>
      <w:pPr>
        <w:pStyle w:val="ListBullet"/>
      </w:pPr>
      <w:r>
        <w:t>SMS Gateway: Send alerts via SMS for riders without smartphones</w:t>
      </w:r>
    </w:p>
    <w:p>
      <w:pPr>
        <w:pStyle w:val="ListBullet"/>
      </w:pPr>
      <w:r>
        <w:t>Emergency Services Integration: Direct integration with ambulance/fire services</w:t>
      </w:r>
    </w:p>
    <w:p>
      <w:pPr>
        <w:pStyle w:val="ListBullet"/>
      </w:pPr>
      <w:r>
        <w:t>Payment &amp; Insurance: Integrate insurance claims and micro-payment for safety services</w:t>
      </w:r>
    </w:p>
    <w:p>
      <w:pPr>
        <w:pStyle w:val="ListBullet"/>
      </w:pPr>
      <w:r>
        <w:t>Wearable Devices: Fitness tracker integration for health monitoring</w:t>
      </w:r>
    </w:p>
    <w:p>
      <w:pPr>
        <w:pStyle w:val="ListBullet"/>
      </w:pPr>
      <w:r>
        <w:t>Blockchain: Decentralized incident logging for legal evidence</w:t>
      </w:r>
    </w:p>
    <w:p>
      <w:pPr>
        <w:pStyle w:val="ListBullet"/>
      </w:pPr>
      <w:r>
        <w:t>AR Navigation: Augmented reality directions during emergencies</w:t>
      </w:r>
    </w:p>
    <w:p>
      <w:pPr>
        <w:pStyle w:val="Heading2"/>
      </w:pPr>
      <w:r>
        <w:t>6.5 Recommendations for Deployment</w:t>
      </w:r>
    </w:p>
    <w:p>
      <w:pPr>
        <w:pStyle w:val="ListBullet"/>
      </w:pPr>
      <w:r>
        <w:t>Begin with pilot deployment in a single city (e.g., Kampala) with 500-1000 riders</w:t>
      </w:r>
    </w:p>
    <w:p>
      <w:pPr>
        <w:pStyle w:val="ListBullet"/>
      </w:pPr>
      <w:r>
        <w:t>Establish partnerships with boda boda associations for adoption</w:t>
      </w:r>
    </w:p>
    <w:p>
      <w:pPr>
        <w:pStyle w:val="ListBullet"/>
      </w:pPr>
      <w:r>
        <w:t>Coordinate with police departments for formal integration</w:t>
      </w:r>
    </w:p>
    <w:p>
      <w:pPr>
        <w:pStyle w:val="ListBullet"/>
      </w:pPr>
      <w:r>
        <w:t>Implement feedback loops for continuous improvement</w:t>
      </w:r>
    </w:p>
    <w:p>
      <w:pPr>
        <w:pStyle w:val="ListBullet"/>
      </w:pPr>
      <w:r>
        <w:t>Conduct regular security audits and penetration testing</w:t>
      </w:r>
    </w:p>
    <w:p>
      <w:r>
        <w:br w:type="page"/>
      </w:r>
    </w:p>
    <w:p>
      <w:pPr>
        <w:pStyle w:val="Heading1"/>
      </w:pPr>
      <w:r>
        <w:t>CHAPTER SEVEN: REFERENCES</w:t>
      </w:r>
    </w:p>
    <w:p>
      <w:pPr>
        <w:pStyle w:val="ListBullet"/>
      </w:pPr>
      <w:r>
        <w:t>FastAPI Documentation. https://fastapi.tiangolo.com</w:t>
      </w:r>
    </w:p>
    <w:p>
      <w:pPr>
        <w:pStyle w:val="ListBullet"/>
      </w:pPr>
      <w:r>
        <w:t>React Documentation. https://react.dev</w:t>
      </w:r>
    </w:p>
    <w:p>
      <w:pPr>
        <w:pStyle w:val="ListBullet"/>
      </w:pPr>
      <w:r>
        <w:t>PostgreSQL Documentation. https://www.postgresql.org/docs</w:t>
      </w:r>
    </w:p>
    <w:p>
      <w:pPr>
        <w:pStyle w:val="ListBullet"/>
      </w:pPr>
      <w:r>
        <w:t>Supabase Documentation. https://supabase.com/docs</w:t>
      </w:r>
    </w:p>
    <w:p>
      <w:pPr>
        <w:pStyle w:val="ListBullet"/>
      </w:pPr>
      <w:r>
        <w:t>MicroPython Documentation. https://docs.micropython.org</w:t>
      </w:r>
    </w:p>
    <w:p>
      <w:pPr>
        <w:pStyle w:val="ListBullet"/>
      </w:pPr>
      <w:r>
        <w:t>Render Documentation. https://render.com/docs</w:t>
      </w:r>
    </w:p>
    <w:p>
      <w:pPr>
        <w:pStyle w:val="ListBullet"/>
      </w:pPr>
      <w:r>
        <w:t>Vercel Documentation. https://vercel.com/docs</w:t>
      </w:r>
    </w:p>
    <w:p>
      <w:pPr>
        <w:pStyle w:val="ListBullet"/>
      </w:pPr>
      <w:r>
        <w:t>JWT (RFC 7519). https://tools.ietf.org/html/rfc7519</w:t>
      </w:r>
    </w:p>
    <w:p>
      <w:pPr>
        <w:pStyle w:val="ListBullet"/>
      </w:pPr>
      <w:r>
        <w:t>SQLAlchemy Documentation. https://docs.sqlalchemy.org</w:t>
      </w:r>
    </w:p>
    <w:p>
      <w:pPr>
        <w:pStyle w:val="ListBullet"/>
      </w:pPr>
      <w:r>
        <w:t>Material-UI Documentation. https://mui.com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